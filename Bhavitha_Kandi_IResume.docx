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77C788" w14:textId="77777777" w:rsidR="00121EFA" w:rsidRDefault="00000000">
      <w:pPr>
        <w:jc w:val="center"/>
      </w:pPr>
      <w:r>
        <w:rPr>
          <w:b/>
          <w:sz w:val="40"/>
        </w:rPr>
        <w:t>BHAVITHA KANDI</w:t>
      </w:r>
    </w:p>
    <w:p w14:paraId="5E2E753C" w14:textId="425A496D" w:rsidR="00121EFA" w:rsidRDefault="00000000">
      <w:pPr>
        <w:jc w:val="center"/>
      </w:pPr>
      <w:r>
        <w:t xml:space="preserve">Frisco, Texas, USA | +1 (945) 361-5784 | </w:t>
      </w:r>
      <w:r w:rsidR="005C079B">
        <w:t>bhavithakandi99</w:t>
      </w:r>
      <w:r>
        <w:t>@</w:t>
      </w:r>
      <w:r w:rsidR="005C079B">
        <w:t>g</w:t>
      </w:r>
      <w:r>
        <w:t>mail.com</w:t>
      </w:r>
    </w:p>
    <w:p w14:paraId="37546DEB" w14:textId="77777777" w:rsidR="00121EFA" w:rsidRDefault="00000000">
      <w:pPr>
        <w:pStyle w:val="Heading1"/>
      </w:pPr>
      <w:r>
        <w:t>Career Objective</w:t>
      </w:r>
    </w:p>
    <w:p w14:paraId="3D099229" w14:textId="6C6C5005" w:rsidR="00121EFA" w:rsidRDefault="00000000">
      <w:r>
        <w:t>Motivated and detail-oriented Computer Science graduate pursuing a Master’s degree at University of North Texas with a strong interest in</w:t>
      </w:r>
      <w:r w:rsidR="005C079B">
        <w:t xml:space="preserve"> Computer Science</w:t>
      </w:r>
      <w:r>
        <w:t>. Seeking internship opportunities to apply technical skills, contribute to real-world projects, and gain hands-on industry experience in AI-driven solutions.</w:t>
      </w:r>
    </w:p>
    <w:p w14:paraId="3338F4CE" w14:textId="77777777" w:rsidR="00121EFA" w:rsidRDefault="00000000">
      <w:pPr>
        <w:pStyle w:val="Heading1"/>
      </w:pPr>
      <w:r>
        <w:t>Education</w:t>
      </w:r>
    </w:p>
    <w:p w14:paraId="2B14485F" w14:textId="77777777" w:rsidR="00121EFA" w:rsidRDefault="00000000">
      <w:r>
        <w:t>Master of Science in Computer Science – University of North Texas (2024 – 2026)</w:t>
      </w:r>
      <w:r>
        <w:br/>
        <w:t>Bachelor of Technology in Computer Science – Vidya Jyothi Institute of Technology (2020 – 2024)</w:t>
      </w:r>
    </w:p>
    <w:p w14:paraId="44292D91" w14:textId="77777777" w:rsidR="00121EFA" w:rsidRDefault="00000000">
      <w:pPr>
        <w:pStyle w:val="Heading1"/>
      </w:pPr>
      <w:r>
        <w:t>Technical Skills</w:t>
      </w:r>
    </w:p>
    <w:p w14:paraId="7AC5F155" w14:textId="4FE8928C" w:rsidR="00121EFA" w:rsidRDefault="00000000">
      <w:r>
        <w:t>• Programming Languages: Python, SQL, Java (Basics)</w:t>
      </w:r>
      <w:r>
        <w:br/>
        <w:t>• Libraries &amp; Frameworks: NumPy, Pandas, Matplotlib, Seaborn, Scikit-learn, TensorFlow, Keras</w:t>
      </w:r>
      <w:r>
        <w:br/>
        <w:t>• Machine Learning: Regression, Classification, Supervised &amp; Unsupervised Learning, Model Evaluation</w:t>
      </w:r>
      <w:r>
        <w:br/>
        <w:t>• Deep Learning: Convolutional Neural Networks (CNN)</w:t>
      </w:r>
      <w:r>
        <w:br/>
        <w:t>• Data Analysis: Data Cleaning, Feature Engineering, Exploratory Data Analysis, Data Visualization</w:t>
      </w:r>
      <w:r>
        <w:br/>
        <w:t>• Database Concepts: MySQL</w:t>
      </w:r>
    </w:p>
    <w:p w14:paraId="16C84C08" w14:textId="77777777" w:rsidR="00121EFA" w:rsidRDefault="00000000">
      <w:pPr>
        <w:pStyle w:val="Heading1"/>
      </w:pPr>
      <w:r>
        <w:t>Internship Experience</w:t>
      </w:r>
    </w:p>
    <w:p w14:paraId="1D199604" w14:textId="284AE764" w:rsidR="00121EFA" w:rsidRDefault="00000000">
      <w:r>
        <w:t>AI/ML Intern – Minfy Technologies (2024)</w:t>
      </w:r>
      <w:r>
        <w:br/>
        <w:t>• Assisted in developing machine learning models for data analysis tasks.</w:t>
      </w:r>
      <w:r>
        <w:br/>
        <w:t>• Worked on data preprocessing, feature selection, and visualization using Python libraries.</w:t>
      </w:r>
      <w:r>
        <w:br/>
        <w:t>• Collaborated with team members on AI-based project implementations.</w:t>
      </w:r>
      <w:r>
        <w:br/>
        <w:t>• Improved understanding of model training and evaluation techniques.</w:t>
      </w:r>
    </w:p>
    <w:p w14:paraId="799CD963" w14:textId="77777777" w:rsidR="00121EFA" w:rsidRDefault="00000000">
      <w:pPr>
        <w:pStyle w:val="Heading1"/>
      </w:pPr>
      <w:r>
        <w:t>Projects</w:t>
      </w:r>
    </w:p>
    <w:p w14:paraId="114CA52D" w14:textId="5D7C89BB" w:rsidR="00121EFA" w:rsidRDefault="00000000">
      <w:r>
        <w:t>Behavioral Authentication for Smartphones</w:t>
      </w:r>
      <w:r>
        <w:br/>
        <w:t>• Developed a smartphone security system using behavioral biometrics and machine learning techniques.</w:t>
      </w:r>
      <w:r>
        <w:br/>
        <w:t xml:space="preserve">• Analyzed typing patterns, touch gestures, and device usage behavior for continuous user </w:t>
      </w:r>
      <w:r>
        <w:lastRenderedPageBreak/>
        <w:t>authentication.</w:t>
      </w:r>
      <w:r>
        <w:br/>
        <w:t>• Applied machine learning algorithms for user verification and anomaly detection.</w:t>
      </w:r>
      <w:r>
        <w:br/>
      </w:r>
      <w:r>
        <w:br/>
        <w:t>Diabetic Retinopathy Detection Using Deep Learning</w:t>
      </w:r>
      <w:r>
        <w:br/>
        <w:t>• Developed a deep learning model to detect diabetic retinopathy from retinal images.</w:t>
      </w:r>
      <w:r>
        <w:br/>
        <w:t>• Used convolutional neural networks (CNNs) for image classification and disease severity prediction.</w:t>
      </w:r>
      <w:r>
        <w:br/>
        <w:t>• Performed image preprocessing, augmentation, and model evaluation to improve accuracy.</w:t>
      </w:r>
    </w:p>
    <w:p w14:paraId="44696CB7" w14:textId="77777777" w:rsidR="00121EFA" w:rsidRDefault="00000000">
      <w:pPr>
        <w:pStyle w:val="Heading1"/>
      </w:pPr>
      <w:r>
        <w:t>Certifications</w:t>
      </w:r>
    </w:p>
    <w:p w14:paraId="0CB35C7D" w14:textId="1DCFBAA4" w:rsidR="00121EFA" w:rsidRDefault="00000000">
      <w:r>
        <w:t>• Python for Data Science</w:t>
      </w:r>
      <w:r>
        <w:br/>
        <w:t>• Machine Learning Fundamentals</w:t>
      </w:r>
      <w:r>
        <w:br/>
        <w:t>• SQL Basics for Data Analytics</w:t>
      </w:r>
    </w:p>
    <w:sectPr w:rsidR="00121EF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78748058">
    <w:abstractNumId w:val="8"/>
  </w:num>
  <w:num w:numId="2" w16cid:durableId="2115594104">
    <w:abstractNumId w:val="6"/>
  </w:num>
  <w:num w:numId="3" w16cid:durableId="3286906">
    <w:abstractNumId w:val="5"/>
  </w:num>
  <w:num w:numId="4" w16cid:durableId="632291443">
    <w:abstractNumId w:val="4"/>
  </w:num>
  <w:num w:numId="5" w16cid:durableId="1260991839">
    <w:abstractNumId w:val="7"/>
  </w:num>
  <w:num w:numId="6" w16cid:durableId="1294486687">
    <w:abstractNumId w:val="3"/>
  </w:num>
  <w:num w:numId="7" w16cid:durableId="494536390">
    <w:abstractNumId w:val="2"/>
  </w:num>
  <w:num w:numId="8" w16cid:durableId="232741889">
    <w:abstractNumId w:val="1"/>
  </w:num>
  <w:num w:numId="9" w16cid:durableId="14466087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9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21EFA"/>
    <w:rsid w:val="0015074B"/>
    <w:rsid w:val="0029639D"/>
    <w:rsid w:val="00326F90"/>
    <w:rsid w:val="005C079B"/>
    <w:rsid w:val="005D17B0"/>
    <w:rsid w:val="00AA1D8D"/>
    <w:rsid w:val="00B47730"/>
    <w:rsid w:val="00C504E5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4A98F90"/>
  <w14:defaultImageDpi w14:val="300"/>
  <w15:docId w15:val="{6A49E112-B140-F24F-9CF3-5DA75C7FB4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37f4b8a2-ad4f-41b5-9a91-284d2cc38f56}" enabled="1" method="Standard" siteId="{70de1992-07c6-480f-a318-a1afcba03983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326</Words>
  <Characters>1861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2183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Kandi, Bhavitha</cp:lastModifiedBy>
  <cp:revision>2</cp:revision>
  <dcterms:created xsi:type="dcterms:W3CDTF">2026-05-12T22:15:00Z</dcterms:created>
  <dcterms:modified xsi:type="dcterms:W3CDTF">2026-05-12T22:15:00Z</dcterms:modified>
  <cp:category/>
</cp:coreProperties>
</file>